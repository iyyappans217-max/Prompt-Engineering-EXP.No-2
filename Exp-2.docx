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of Prompting Techniques Across AI Platforms for Text Summarization</w:t>
      </w:r>
    </w:p>
    <w:p>
      <w:pPr>
        <w:pStyle w:val="Heading2"/>
      </w:pPr>
      <w:r>
        <w:t>Aim</w:t>
      </w:r>
    </w:p>
    <w:p>
      <w:r>
        <w:t>To evaluate and compare the effectiveness of different prompting techniques (Zero-shot, Few-shot, Chain-of-Thought, and Role-based prompting) across various AI platforms such as ChatGPT, Gemini, Claude, and Copilot for the task of text summarization.</w:t>
      </w:r>
    </w:p>
    <w:p>
      <w:pPr>
        <w:pStyle w:val="Heading2"/>
      </w:pPr>
      <w:r>
        <w:t>Introduction</w:t>
      </w:r>
    </w:p>
    <w:p>
      <w:r>
        <w:t>Prompting techniques play a crucial role in improving the quality of outputs generated by Artificial Intelligence systems. In text summarization tasks, the way a prompt is structured can significantly influence the clarity, accuracy, and usefulness of the generated summary. This evaluation compares how different prompting strategies perform across major AI platforms.</w:t>
      </w:r>
    </w:p>
    <w:p>
      <w:pPr>
        <w:pStyle w:val="Heading2"/>
      </w:pPr>
      <w:r>
        <w:t>Prompting Techniques</w:t>
      </w:r>
    </w:p>
    <w:p>
      <w:pPr>
        <w:pStyle w:val="Heading3"/>
      </w:pPr>
      <w:r>
        <w:t>1. Zero-Shot Prompting</w:t>
      </w:r>
    </w:p>
    <w:p>
      <w:r>
        <w:t>In zero-shot prompting, the AI model is given a task directly without examples. The model relies entirely on its prior training knowledge to generate the summary.</w:t>
      </w:r>
    </w:p>
    <w:p>
      <w:pPr>
        <w:pStyle w:val="Heading3"/>
      </w:pPr>
      <w:r>
        <w:t>2. Few-Shot Prompting</w:t>
      </w:r>
    </w:p>
    <w:p>
      <w:r>
        <w:t>Few-shot prompting provides a small number of examples before asking the AI to perform the task. These examples guide the model toward the expected output style.</w:t>
      </w:r>
    </w:p>
    <w:p>
      <w:pPr>
        <w:pStyle w:val="Heading3"/>
      </w:pPr>
      <w:r>
        <w:t>3. Chain-of-Thought Prompting</w:t>
      </w:r>
    </w:p>
    <w:p>
      <w:r>
        <w:t>This method encourages the AI to reason step-by-step before producing the final answer. It is useful for complex reasoning tasks and structured summarization.</w:t>
      </w:r>
    </w:p>
    <w:p>
      <w:pPr>
        <w:pStyle w:val="Heading3"/>
      </w:pPr>
      <w:r>
        <w:t>4. Role-Based Prompting</w:t>
      </w:r>
    </w:p>
    <w:p>
      <w:r>
        <w:t>In role-based prompting, the AI is instructed to behave as a specific expert (for example, 'Act as a professional editor'). This helps the AI generate more context-aware and professional summaries.</w:t>
      </w:r>
    </w:p>
    <w:p>
      <w:pPr>
        <w:pStyle w:val="Heading2"/>
      </w:pPr>
      <w:r>
        <w:t>Evaluation Criteria</w:t>
      </w:r>
    </w:p>
    <w:p>
      <w:pPr>
        <w:pStyle w:val="Heading3"/>
      </w:pPr>
      <w:r>
        <w:t>1. Accuracy</w:t>
      </w:r>
    </w:p>
    <w:p>
      <w:r>
        <w:t>Measures how correctly the summary represents the original content without losing important information.</w:t>
      </w:r>
    </w:p>
    <w:p>
      <w:pPr>
        <w:pStyle w:val="Heading3"/>
      </w:pPr>
      <w:r>
        <w:t>2. Coherence</w:t>
      </w:r>
    </w:p>
    <w:p>
      <w:r>
        <w:t>Evaluates whether the summary flows logically and whether the sentences connect smoothly.</w:t>
      </w:r>
    </w:p>
    <w:p>
      <w:pPr>
        <w:pStyle w:val="Heading3"/>
      </w:pPr>
      <w:r>
        <w:t>3. Simplicity</w:t>
      </w:r>
    </w:p>
    <w:p>
      <w:r>
        <w:t>Measures how easy the summary is to read and understand for the user.</w:t>
      </w:r>
    </w:p>
    <w:p>
      <w:pPr>
        <w:pStyle w:val="Heading3"/>
      </w:pPr>
      <w:r>
        <w:t>4. Speed</w:t>
      </w:r>
    </w:p>
    <w:p>
      <w:r>
        <w:t>Refers to how quickly the AI platform generates the summary.</w:t>
      </w:r>
    </w:p>
    <w:p>
      <w:pPr>
        <w:pStyle w:val="Heading3"/>
      </w:pPr>
      <w:r>
        <w:t>5. User Experience</w:t>
      </w:r>
    </w:p>
    <w:p>
      <w:r>
        <w:t>Considers interface ease, clarity of output, and how helpful the response feels to the user.</w:t>
      </w:r>
    </w:p>
    <w:p>
      <w:pPr>
        <w:pStyle w:val="Heading2"/>
      </w:pPr>
      <w:r>
        <w:t>Comparative Analysis</w:t>
      </w:r>
    </w:p>
    <w:p>
      <w:r>
        <w:t>Based on experimentation with different prompting techniques across multiple AI platforms, the following general observations were made:</w:t>
      </w:r>
    </w:p>
    <w:p>
      <w:r>
        <w:t>• ChatGPT performs very well with Chain-of-Thought and Role-based prompting, producing highly coherent and accurate summaries.</w:t>
      </w:r>
    </w:p>
    <w:p>
      <w:r>
        <w:t>• Gemini performs strongly with Zero-shot and Few-shot prompts and produces clear summaries quickly.</w:t>
      </w:r>
    </w:p>
    <w:p>
      <w:r>
        <w:t>• Claude is known for generating very natural and coherent summaries, especially when using Role-based prompts.</w:t>
      </w:r>
    </w:p>
    <w:p>
      <w:r>
        <w:t>• Copilot works efficiently for shorter summaries and performs best with structured prompts such as Few-shot examples.</w:t>
      </w:r>
    </w:p>
    <w:p>
      <w:pPr>
        <w:pStyle w:val="Heading2"/>
      </w:pPr>
      <w:r>
        <w:t>Result</w:t>
      </w:r>
    </w:p>
    <w:p>
      <w:r>
        <w:t>Among the tested combinations, Chain-of-Thought prompting with ChatGPT produced the most accurate and coherent summaries. Role-based prompting also delivered excellent user experience and clarity.</w:t>
      </w:r>
    </w:p>
    <w:p>
      <w:pPr>
        <w:pStyle w:val="Heading2"/>
      </w:pPr>
      <w:r>
        <w:t>Conclusion</w:t>
      </w:r>
    </w:p>
    <w:p>
      <w:r>
        <w:t>The effectiveness of text summarization depends both on the AI platform and the prompting strategy used. While Zero-shot prompts are simple and fast, Few-shot and Chain-of-Thought prompts generally produce better structured and more accurate summaries. Overall, combining advanced prompting techniques with powerful AI platforms results in significantly improved summarization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